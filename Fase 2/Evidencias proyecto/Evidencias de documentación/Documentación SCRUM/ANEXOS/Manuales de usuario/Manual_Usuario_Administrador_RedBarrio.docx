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- Administrador</w:t>
      </w:r>
    </w:p>
    <w:p>
      <w:r>
        <w:t>Aplicación RedBarrio</w:t>
      </w:r>
    </w:p>
    <w:p>
      <w:r>
        <w:t>Versión: 1.0</w:t>
      </w:r>
    </w:p>
    <w:p>
      <w:r>
        <w:t>Rol cubierto: Administrador / Directiva</w:t>
      </w:r>
    </w:p>
    <w:p>
      <w:r>
        <w:t>Aplicación: RedBarrio - Gestión de comunidades y juntas de vecinos</w:t>
      </w:r>
    </w:p>
    <w:p/>
    <w:p>
      <w:pPr>
        <w:pStyle w:val="Heading1"/>
      </w:pPr>
      <w:r>
        <w:t>1. Introducción</w:t>
      </w:r>
    </w:p>
    <w:p>
      <w:r>
        <w:t>RedBarrio es una aplicación móvil híbrida pensada para comunidades y juntas de vecinos. El rol de Administrador permite gestionar la información y los procesos principales de la comunidad: publicación de noticias, actividades, proyectos, espacios comunes, certificados, auditoría del sistema y más.</w:t>
      </w:r>
    </w:p>
    <w:p>
      <w:r>
        <w:t>Este manual está orientado específicamente al rol de Administrador, es decir, a la persona que forma parte de la directiva o equipo de administración y utiliza la app para informar, gestionar solicitudes y mantener la organización del condominio o junta de vecinos.</w:t>
      </w:r>
    </w:p>
    <w:p>
      <w:pPr>
        <w:pStyle w:val="Heading1"/>
      </w:pPr>
      <w:r>
        <w:t>2. Requisitos para usar la aplicación</w:t>
      </w:r>
    </w:p>
    <w:p>
      <w:r>
        <w:t>Para utilizar RedBarrio como Administrador necesitas:</w:t>
      </w:r>
    </w:p>
    <w:p>
      <w:pPr>
        <w:pStyle w:val="ListBullet"/>
      </w:pPr>
      <w:r>
        <w:t>Un teléfono Android (o acceso vía navegador si tu comunidad la usa como aplicación web).</w:t>
      </w:r>
    </w:p>
    <w:p>
      <w:pPr>
        <w:pStyle w:val="ListBullet"/>
      </w:pPr>
      <w:r>
        <w:t>Conexión a Internet (Wi-Fi o datos móviles).</w:t>
      </w:r>
    </w:p>
    <w:p>
      <w:pPr>
        <w:pStyle w:val="ListBullet"/>
      </w:pPr>
      <w:r>
        <w:t>Un usuario registrado con rol de Administrador, creado por el equipo técnico o la propia comunidad.</w:t>
      </w:r>
    </w:p>
    <w:p>
      <w:pPr>
        <w:pStyle w:val="ListBullet"/>
      </w:pPr>
      <w:r>
        <w:t>Correo electrónico válido para recuperar tu contraseña en caso de olvido.</w:t>
      </w:r>
    </w:p>
    <w:p>
      <w:pPr>
        <w:pStyle w:val="Heading1"/>
      </w:pPr>
      <w:r>
        <w:t>3. Acceso a la aplicación</w:t>
      </w:r>
    </w:p>
    <w:p>
      <w:pPr>
        <w:pStyle w:val="Heading2"/>
      </w:pPr>
      <w:r>
        <w:t>3.1 Pantalla de inicio de sesión</w:t>
      </w:r>
    </w:p>
    <w:p>
      <w:pPr>
        <w:pStyle w:val="ListNumber"/>
      </w:pPr>
      <w:r>
        <w:t>Al abrir la aplicación RedBarrio se mostrará la pantalla de inicio de sesión.</w:t>
      </w:r>
    </w:p>
    <w:p>
      <w:pPr>
        <w:pStyle w:val="ListNumber"/>
      </w:pPr>
      <w:r>
        <w:t>En esta pantalla deberás ingresar tu correo electrónico y contraseña registrados.</w:t>
      </w:r>
    </w:p>
    <w:p>
      <w:pPr>
        <w:pStyle w:val="ListNumber"/>
      </w:pPr>
      <w:r>
        <w:t>Ingresa tu correo electrónico en el campo “Correo” o “Email”.</w:t>
      </w:r>
    </w:p>
    <w:p>
      <w:pPr>
        <w:pStyle w:val="ListNumber"/>
      </w:pPr>
      <w:r>
        <w:t>Ingresa tu contraseña en el campo “Contraseña”.</w:t>
      </w:r>
    </w:p>
    <w:p>
      <w:pPr>
        <w:pStyle w:val="ListNumber"/>
      </w:pPr>
      <w:r>
        <w:t>Pulsa el botón “Iniciar sesión”.</w:t>
      </w:r>
    </w:p>
    <w:p>
      <w:r>
        <w:t>Si las credenciales son correctas y tu usuario está activo, accederás a la pantalla principal (Home) de RedBarrio. Si hay un problema, se mostrará un mensaje de error indicando que el correo, la contraseña o el estado del usuario no son válidos.</w:t>
      </w:r>
    </w:p>
    <w:p>
      <w:pPr>
        <w:pStyle w:val="Heading2"/>
      </w:pPr>
      <w:r>
        <w:t>3.2 Recuperar contraseña</w:t>
      </w:r>
    </w:p>
    <w:p>
      <w:pPr>
        <w:pStyle w:val="ListNumber"/>
      </w:pPr>
      <w:r>
        <w:t>En la pantalla de inicio de sesión, pulsa la opción “¿Olvidaste tu contraseña?” (o similar).</w:t>
      </w:r>
    </w:p>
    <w:p>
      <w:pPr>
        <w:pStyle w:val="ListNumber"/>
      </w:pPr>
      <w:r>
        <w:t>Ingresa el correo electrónico con el que estás registrado en la comunidad.</w:t>
      </w:r>
    </w:p>
    <w:p>
      <w:pPr>
        <w:pStyle w:val="ListNumber"/>
      </w:pPr>
      <w:r>
        <w:t>Confirma la solicitud. La aplicación enviará un correo con las instrucciones para restablecer tu contraseña.</w:t>
      </w:r>
    </w:p>
    <w:p>
      <w:pPr>
        <w:pStyle w:val="ListNumber"/>
      </w:pPr>
      <w:r>
        <w:t>Revisa tu bandeja de entrada y sigue el enlace que te llegará para definir una nueva contraseña.</w:t>
      </w:r>
    </w:p>
    <w:p>
      <w:pPr>
        <w:pStyle w:val="ListNumber"/>
      </w:pPr>
      <w:r>
        <w:t>Una vez cambiada, podrás iniciar sesión normalmente con tu nueva clave.</w:t>
      </w:r>
    </w:p>
    <w:p>
      <w:pPr>
        <w:pStyle w:val="Heading1"/>
      </w:pPr>
      <w:r>
        <w:t>4. Navegación general</w:t>
      </w:r>
    </w:p>
    <w:p>
      <w:r>
        <w:t>Una vez dentro de la aplicación, verás la pantalla principal llamada generalmente “Inicio” o “RedBarrio”. En la parte superior suele aparecer el nombre y logo de la comunidad. Desde el menú principal accederás a las secciones administrativas: Noticias, Actividades, Proyectos, Espacios, Certificados, Auditoría, y tu Perfil de usuario.</w:t>
      </w:r>
    </w:p>
    <w:p>
      <w:r>
        <w:t>Como Administrador, verás opciones adicionales o vistas ampliadas en comparación con un vecino normal, permitiéndote crear, editar y eliminar contenido.</w:t>
      </w:r>
    </w:p>
    <w:p>
      <w:pPr>
        <w:pStyle w:val="Heading2"/>
      </w:pPr>
      <w:r>
        <w:t>4.1 Rol Administrador</w:t>
      </w:r>
    </w:p>
    <w:p>
      <w:r>
        <w:t>Las principales capacidades del rol Administrador son:</w:t>
      </w:r>
    </w:p>
    <w:p>
      <w:pPr>
        <w:pStyle w:val="ListBullet"/>
      </w:pPr>
      <w:r>
        <w:t>Crear, editar, publicar y eliminar noticias del muro de la comunidad.</w:t>
      </w:r>
    </w:p>
    <w:p>
      <w:pPr>
        <w:pStyle w:val="ListBullet"/>
      </w:pPr>
      <w:r>
        <w:t>Crear y gestionar actividades (eventos, reuniones, talleres) y controlar su estado (por ejemplo, publicada o rechazada).</w:t>
      </w:r>
    </w:p>
    <w:p>
      <w:pPr>
        <w:pStyle w:val="ListBullet"/>
      </w:pPr>
      <w:r>
        <w:t>Gestionar proyectos comunitarios: alta, edición, cambio de estado y, en algunos casos, revisión de vecinos inscritos.</w:t>
      </w:r>
    </w:p>
    <w:p>
      <w:pPr>
        <w:pStyle w:val="ListBullet"/>
      </w:pPr>
      <w:r>
        <w:t>Administrar espacios comunes (quinchos, salones, canchas) y revisar/gestionar sus reservas.</w:t>
      </w:r>
    </w:p>
    <w:p>
      <w:pPr>
        <w:pStyle w:val="ListBullet"/>
      </w:pPr>
      <w:r>
        <w:t>Revisar y responder solicitudes de certificados u otros documentos de los vecinos.</w:t>
      </w:r>
    </w:p>
    <w:p>
      <w:pPr>
        <w:pStyle w:val="ListBullet"/>
      </w:pPr>
      <w:r>
        <w:t>Visualizar la auditoría del sistema, con registros de acciones realizadas.</w:t>
      </w:r>
    </w:p>
    <w:p>
      <w:pPr>
        <w:pStyle w:val="ListBullet"/>
      </w:pPr>
      <w:r>
        <w:t>Actualizar parte de tu información personal y cerrar sesión de forma segura.</w:t>
      </w:r>
    </w:p>
    <w:p>
      <w:pPr>
        <w:pStyle w:val="Heading1"/>
      </w:pPr>
      <w:r>
        <w:t>5. Módulo de Noticias</w:t>
      </w:r>
    </w:p>
    <w:p>
      <w:r>
        <w:t>El módulo de Noticias permite comunicar información relevante a la comunidad: avisos de mantención, reuniones, comunicados oficiales, cambios de reglamento, entre otros.</w:t>
      </w:r>
    </w:p>
    <w:p>
      <w:pPr>
        <w:pStyle w:val="Heading2"/>
      </w:pPr>
      <w:r>
        <w:t>5.1 Ver noticias existentes</w:t>
      </w:r>
    </w:p>
    <w:p>
      <w:pPr>
        <w:pStyle w:val="ListNumber"/>
      </w:pPr>
      <w:r>
        <w:t>Desde el menú principal, selecciona la opción “Noticias” o “Muro de noticias”.</w:t>
      </w:r>
    </w:p>
    <w:p>
      <w:pPr>
        <w:pStyle w:val="ListNumber"/>
      </w:pPr>
      <w:r>
        <w:t>Se mostrará una lista de noticias en forma de tarjetas o filas, habitualmente ordenadas desde la más reciente a la más antigua.</w:t>
      </w:r>
    </w:p>
    <w:p>
      <w:pPr>
        <w:pStyle w:val="ListNumber"/>
      </w:pPr>
      <w:r>
        <w:t>Toca una noticia para ver el detalle completo: texto, fecha, y eventualmente imágenes o enlaces.</w:t>
      </w:r>
    </w:p>
    <w:p>
      <w:pPr>
        <w:pStyle w:val="Heading2"/>
      </w:pPr>
      <w:r>
        <w:t>5.2 Crear una nueva noticia</w:t>
      </w:r>
    </w:p>
    <w:p>
      <w:pPr>
        <w:pStyle w:val="ListNumber"/>
      </w:pPr>
      <w:r>
        <w:t>Dentro del módulo de noticias, pulsa el botón “Nueva noticia”, “Crear noticia” o el ícono con símbolo “+”.</w:t>
      </w:r>
    </w:p>
    <w:p>
      <w:pPr>
        <w:pStyle w:val="ListNumber"/>
      </w:pPr>
      <w:r>
        <w:t>Se abrirá un formulario donde podrás ingresar el título, resumen y contenido de la noticia.</w:t>
      </w:r>
    </w:p>
    <w:p>
      <w:pPr>
        <w:pStyle w:val="ListNumber"/>
      </w:pPr>
      <w:r>
        <w:t>Completa los campos obligatorios (marcados con asterisco) y, si la app lo permite, agrega una imagen o categoría.</w:t>
      </w:r>
    </w:p>
    <w:p>
      <w:pPr>
        <w:pStyle w:val="ListNumber"/>
      </w:pPr>
      <w:r>
        <w:t>Revisa que la información esté correcta (ortografía, fechas, enlaces).</w:t>
      </w:r>
    </w:p>
    <w:p>
      <w:pPr>
        <w:pStyle w:val="ListNumber"/>
      </w:pPr>
      <w:r>
        <w:t>Pulsa el botón “Guardar” o “Publicar” para dejar la noticia disponible para los vecinos.</w:t>
      </w:r>
    </w:p>
    <w:p>
      <w:pPr>
        <w:pStyle w:val="Heading2"/>
      </w:pPr>
      <w:r>
        <w:t>5.3 Editar una noticia</w:t>
      </w:r>
    </w:p>
    <w:p>
      <w:pPr>
        <w:pStyle w:val="ListNumber"/>
      </w:pPr>
      <w:r>
        <w:t>En la lista de noticias, ubica la noticia que deseas modificar.</w:t>
      </w:r>
    </w:p>
    <w:p>
      <w:pPr>
        <w:pStyle w:val="ListNumber"/>
      </w:pPr>
      <w:r>
        <w:t>Pulsa el botón “Editar” o el ícono de lápiz asociado a esa noticia.</w:t>
      </w:r>
    </w:p>
    <w:p>
      <w:pPr>
        <w:pStyle w:val="ListNumber"/>
      </w:pPr>
      <w:r>
        <w:t>Actualiza los campos necesarios (por ejemplo, título, contenido, imagen).</w:t>
      </w:r>
    </w:p>
    <w:p>
      <w:pPr>
        <w:pStyle w:val="ListNumber"/>
      </w:pPr>
      <w:r>
        <w:t>Guarda los cambios pulsando el botón correspondiente.</w:t>
      </w:r>
    </w:p>
    <w:p>
      <w:pPr>
        <w:pStyle w:val="ListNumber"/>
      </w:pPr>
      <w:r>
        <w:t>La versión actualizada reemplazará a la anterior en el muro para todos los vecinos.</w:t>
      </w:r>
    </w:p>
    <w:p>
      <w:pPr>
        <w:pStyle w:val="Heading2"/>
      </w:pPr>
      <w:r>
        <w:t>5.4 Eliminar una noticia</w:t>
      </w:r>
    </w:p>
    <w:p>
      <w:pPr>
        <w:pStyle w:val="ListNumber"/>
      </w:pPr>
      <w:r>
        <w:t>En la lista de noticias, identifica la noticia que deseas eliminar.</w:t>
      </w:r>
    </w:p>
    <w:p>
      <w:pPr>
        <w:pStyle w:val="ListNumber"/>
      </w:pPr>
      <w:r>
        <w:t>Pulsa el ícono de papelera o el botón “Eliminar”.</w:t>
      </w:r>
    </w:p>
    <w:p>
      <w:pPr>
        <w:pStyle w:val="ListNumber"/>
      </w:pPr>
      <w:r>
        <w:t>Confirma la eliminación cuando aparezca el mensaje de confirmación.</w:t>
      </w:r>
    </w:p>
    <w:p>
      <w:pPr>
        <w:pStyle w:val="ListNumber"/>
      </w:pPr>
      <w:r>
        <w:t>La noticia dejará de estar visible para los vecinos.</w:t>
      </w:r>
    </w:p>
    <w:p>
      <w:r>
        <w:t>Se recomienda eliminar solo noticias obsoletas o publicadas por error y preferir la edición cuando solo se requieren ajustes menores.</w:t>
      </w:r>
    </w:p>
    <w:p>
      <w:pPr>
        <w:pStyle w:val="Heading1"/>
      </w:pPr>
      <w:r>
        <w:t>6. Módulo de Actividades</w:t>
      </w:r>
    </w:p>
    <w:p>
      <w:r>
        <w:t>El módulo de Actividades permite administrar eventos comunitarios como asambleas, talleres, jornadas deportivas, celebraciones, etc.</w:t>
      </w:r>
    </w:p>
    <w:p>
      <w:pPr>
        <w:pStyle w:val="Heading2"/>
      </w:pPr>
      <w:r>
        <w:t>6.1 Ver actividades</w:t>
      </w:r>
    </w:p>
    <w:p>
      <w:pPr>
        <w:pStyle w:val="ListNumber"/>
      </w:pPr>
      <w:r>
        <w:t>Desde el menú, selecciona “Actividades” o “Administrar actividades”.</w:t>
      </w:r>
    </w:p>
    <w:p>
      <w:pPr>
        <w:pStyle w:val="ListNumber"/>
      </w:pPr>
      <w:r>
        <w:t>Verás una lista de actividades con datos como título, fecha, horario y estado (por ejemplo: publicada o rechazada).</w:t>
      </w:r>
    </w:p>
    <w:p>
      <w:pPr>
        <w:pStyle w:val="ListNumber"/>
      </w:pPr>
      <w:r>
        <w:t>Toca una actividad para ver su detalle completo.</w:t>
      </w:r>
    </w:p>
    <w:p>
      <w:pPr>
        <w:pStyle w:val="Heading2"/>
      </w:pPr>
      <w:r>
        <w:t>6.2 Crear una nueva actividad</w:t>
      </w:r>
    </w:p>
    <w:p>
      <w:pPr>
        <w:pStyle w:val="ListNumber"/>
      </w:pPr>
      <w:r>
        <w:t>Dentro del módulo de actividades, pulsa el botón “Nueva actividad” o el ícono “+”.</w:t>
      </w:r>
    </w:p>
    <w:p>
      <w:pPr>
        <w:pStyle w:val="ListNumber"/>
      </w:pPr>
      <w:r>
        <w:t>Completa el formulario con la información requerida: título, descripción, fecha y hora de inicio y término, lugar, etc.</w:t>
      </w:r>
    </w:p>
    <w:p>
      <w:pPr>
        <w:pStyle w:val="ListNumber"/>
      </w:pPr>
      <w:r>
        <w:t>Si la actividad tiene cupos, indica la capacidad máxima de asistentes.</w:t>
      </w:r>
    </w:p>
    <w:p>
      <w:pPr>
        <w:pStyle w:val="ListNumber"/>
      </w:pPr>
      <w:r>
        <w:t>Revisa que la fecha y horario sean correctos y no se superpongan con otros eventos importantes.</w:t>
      </w:r>
    </w:p>
    <w:p>
      <w:pPr>
        <w:pStyle w:val="ListNumber"/>
      </w:pPr>
      <w:r>
        <w:t>Pulsa “Guardar” o “Publicar” para registrar la actividad.</w:t>
      </w:r>
    </w:p>
    <w:p>
      <w:pPr>
        <w:pStyle w:val="Heading2"/>
      </w:pPr>
      <w:r>
        <w:t>6.3 Editar una actividad</w:t>
      </w:r>
    </w:p>
    <w:p>
      <w:pPr>
        <w:pStyle w:val="ListNumber"/>
      </w:pPr>
      <w:r>
        <w:t>En la lista de actividades, selecciona la que deseas modificar.</w:t>
      </w:r>
    </w:p>
    <w:p>
      <w:pPr>
        <w:pStyle w:val="ListNumber"/>
      </w:pPr>
      <w:r>
        <w:t>Pulsa “Editar” o el ícono de lápiz.</w:t>
      </w:r>
    </w:p>
    <w:p>
      <w:pPr>
        <w:pStyle w:val="ListNumber"/>
      </w:pPr>
      <w:r>
        <w:t>Actualiza los campos que correspondan (por ejemplo, lugar, descripción, horarios).</w:t>
      </w:r>
    </w:p>
    <w:p>
      <w:pPr>
        <w:pStyle w:val="ListNumber"/>
      </w:pPr>
      <w:r>
        <w:t>Guarda los cambios para que se actualicen en la vista de los vecinos.</w:t>
      </w:r>
    </w:p>
    <w:p>
      <w:pPr>
        <w:pStyle w:val="Heading2"/>
      </w:pPr>
      <w:r>
        <w:t>6.4 Publicar o rechazar actividades</w:t>
      </w:r>
    </w:p>
    <w:p>
      <w:r>
        <w:t>En algunas configuraciones, las actividades pueden tener un flujo de revisión interna. En esos casos:</w:t>
      </w:r>
    </w:p>
    <w:p>
      <w:pPr>
        <w:pStyle w:val="ListNumber"/>
      </w:pPr>
      <w:r>
        <w:t>Revisa el listado de actividades en estado “pendiente” o similar.</w:t>
      </w:r>
    </w:p>
    <w:p>
      <w:pPr>
        <w:pStyle w:val="ListNumber"/>
      </w:pPr>
      <w:r>
        <w:t>Abre cada actividad para revisar su contenido y verificar que cumple con las normas de la comunidad.</w:t>
      </w:r>
    </w:p>
    <w:p>
      <w:pPr>
        <w:pStyle w:val="ListNumber"/>
      </w:pPr>
      <w:r>
        <w:t>Si la actividad es adecuada, marca la opción “Publicar” o “Aprobar” para que quede visible a los vecinos.</w:t>
      </w:r>
    </w:p>
    <w:p>
      <w:pPr>
        <w:pStyle w:val="ListNumber"/>
      </w:pPr>
      <w:r>
        <w:t>Si no cumple los requisitos, marca “Rechazar” e ingresa un motivo si la app lo solicita (esto facilitará la comunicación con quien la propuso).</w:t>
      </w:r>
    </w:p>
    <w:p>
      <w:pPr>
        <w:pStyle w:val="Heading1"/>
      </w:pPr>
      <w:r>
        <w:t>7. Módulo de Proyectos</w:t>
      </w:r>
    </w:p>
    <w:p>
      <w:r>
        <w:t>El módulo de Proyectos permite gestionar iniciativas de mayor plazo, como mejoras de infraestructura, proyectos de seguridad, iniciativas medioambientales o culturales.</w:t>
      </w:r>
    </w:p>
    <w:p>
      <w:pPr>
        <w:pStyle w:val="Heading2"/>
      </w:pPr>
      <w:r>
        <w:t>7.1 Ver proyectos</w:t>
      </w:r>
    </w:p>
    <w:p>
      <w:pPr>
        <w:pStyle w:val="ListNumber"/>
      </w:pPr>
      <w:r>
        <w:t>Desde el menú principal, entra a la sección “Proyectos” o “Administrar proyectos”.</w:t>
      </w:r>
    </w:p>
    <w:p>
      <w:pPr>
        <w:pStyle w:val="ListNumber"/>
      </w:pPr>
      <w:r>
        <w:t>Se mostrará una lista de proyectos con su nombre, estado y, en algunos casos, una descripción breve.</w:t>
      </w:r>
    </w:p>
    <w:p>
      <w:pPr>
        <w:pStyle w:val="ListNumber"/>
      </w:pPr>
      <w:r>
        <w:t>Toca un proyecto para ver su detalle completo.</w:t>
      </w:r>
    </w:p>
    <w:p>
      <w:pPr>
        <w:pStyle w:val="Heading2"/>
      </w:pPr>
      <w:r>
        <w:t>7.2 Crear un nuevo proyecto</w:t>
      </w:r>
    </w:p>
    <w:p>
      <w:pPr>
        <w:pStyle w:val="ListNumber"/>
      </w:pPr>
      <w:r>
        <w:t>En la sección de Proyectos, pulsa el botón “Nuevo proyecto” o el ícono “+”.</w:t>
      </w:r>
    </w:p>
    <w:p>
      <w:pPr>
        <w:pStyle w:val="ListNumber"/>
      </w:pPr>
      <w:r>
        <w:t>Completa el formulario con el nombre, descripción, categoría (por ejemplo, infraestructura, seguridad, recreación), y presupuesto estimado si corresponde.</w:t>
      </w:r>
    </w:p>
    <w:p>
      <w:pPr>
        <w:pStyle w:val="ListNumber"/>
      </w:pPr>
      <w:r>
        <w:t>Indica las fechas de inicio y término tentativas del proyecto, si la app lo solicita.</w:t>
      </w:r>
    </w:p>
    <w:p>
      <w:pPr>
        <w:pStyle w:val="ListNumber"/>
      </w:pPr>
      <w:r>
        <w:t>Revisa la información ingresada y pulsa “Guardar” o “Crear proyecto”.</w:t>
      </w:r>
    </w:p>
    <w:p>
      <w:pPr>
        <w:pStyle w:val="Heading2"/>
      </w:pPr>
      <w:r>
        <w:t>7.3 Editar y actualizar proyectos</w:t>
      </w:r>
    </w:p>
    <w:p>
      <w:pPr>
        <w:pStyle w:val="ListNumber"/>
      </w:pPr>
      <w:r>
        <w:t>Selecciona el proyecto que deseas modificar desde la lista.</w:t>
      </w:r>
    </w:p>
    <w:p>
      <w:pPr>
        <w:pStyle w:val="ListNumber"/>
      </w:pPr>
      <w:r>
        <w:t>Pulsa “Editar”.</w:t>
      </w:r>
    </w:p>
    <w:p>
      <w:pPr>
        <w:pStyle w:val="ListNumber"/>
      </w:pPr>
      <w:r>
        <w:t>Cambia los campos necesarios (descripción, presupuesto, estado, etc.).</w:t>
      </w:r>
    </w:p>
    <w:p>
      <w:pPr>
        <w:pStyle w:val="ListNumber"/>
      </w:pPr>
      <w:r>
        <w:t>Guarda los cambios para actualizarlos en la vista de los vecinos.</w:t>
      </w:r>
    </w:p>
    <w:p>
      <w:pPr>
        <w:pStyle w:val="Heading2"/>
      </w:pPr>
      <w:r>
        <w:t>7.4 Seguimiento de participación de vecinos</w:t>
      </w:r>
    </w:p>
    <w:p>
      <w:r>
        <w:t>Si el proyecto permite que los vecinos se inscriban o participen, como Administrador podrás:</w:t>
      </w:r>
    </w:p>
    <w:p>
      <w:pPr>
        <w:pStyle w:val="ListBullet"/>
      </w:pPr>
      <w:r>
        <w:t>Ver el listado de vecinos inscritos.</w:t>
      </w:r>
    </w:p>
    <w:p>
      <w:pPr>
        <w:pStyle w:val="ListBullet"/>
      </w:pPr>
      <w:r>
        <w:t>Revisar datos de contacto relevantes, según lo permita la app.</w:t>
      </w:r>
    </w:p>
    <w:p>
      <w:pPr>
        <w:pStyle w:val="ListBullet"/>
      </w:pPr>
      <w:r>
        <w:t>Actualizar el estado del proyecto (por ejemplo: Planificado, En curso, Finalizado).</w:t>
      </w:r>
    </w:p>
    <w:p>
      <w:pPr>
        <w:pStyle w:val="Heading1"/>
      </w:pPr>
      <w:r>
        <w:t>8. Módulo de Espacios comunes</w:t>
      </w:r>
    </w:p>
    <w:p>
      <w:r>
        <w:t>El módulo de Espacios permite administrar áreas comunes como salones de eventos, quinchos, multicancha, salas de reuniones, etc., y revisar o gestionar las reservas asociadas.</w:t>
      </w:r>
    </w:p>
    <w:p>
      <w:pPr>
        <w:pStyle w:val="Heading2"/>
      </w:pPr>
      <w:r>
        <w:t>8.1 Ver el listado de espacios</w:t>
      </w:r>
    </w:p>
    <w:p>
      <w:pPr>
        <w:pStyle w:val="ListNumber"/>
      </w:pPr>
      <w:r>
        <w:t>Desde el menú principal, selecciona “Espacios” o “Espacios comunes”.</w:t>
      </w:r>
    </w:p>
    <w:p>
      <w:pPr>
        <w:pStyle w:val="ListNumber"/>
      </w:pPr>
      <w:r>
        <w:t>Verás una lista de espacios con su nombre, descripción breve y, en algunos casos, el precio por hora.</w:t>
      </w:r>
    </w:p>
    <w:p>
      <w:pPr>
        <w:pStyle w:val="ListNumber"/>
      </w:pPr>
      <w:r>
        <w:t>Toca un espacio para ver su detalle completo (capacidad, servicios incluidos, reglas de uso).</w:t>
      </w:r>
    </w:p>
    <w:p>
      <w:pPr>
        <w:pStyle w:val="Heading2"/>
      </w:pPr>
      <w:r>
        <w:t>8.2 Crear o editar un espacio</w:t>
      </w:r>
    </w:p>
    <w:p>
      <w:pPr>
        <w:pStyle w:val="ListNumber"/>
      </w:pPr>
      <w:r>
        <w:t>En la pantalla de Espacios, pulsa el botón “Crear espacio” o similar para crear uno nuevo.</w:t>
      </w:r>
    </w:p>
    <w:p>
      <w:pPr>
        <w:pStyle w:val="ListNumber"/>
      </w:pPr>
      <w:r>
        <w:t>Completa los campos de nombre, descripción, capacidad máxima y precio (por ejemplo “$xxxxx/hora”), según lo defina tu comunidad.</w:t>
      </w:r>
    </w:p>
    <w:p>
      <w:pPr>
        <w:pStyle w:val="ListNumber"/>
      </w:pPr>
      <w:r>
        <w:t>Marca los servicios disponibles (por ejemplo, wifi, cocina, calefacción) si la app ofrece estas opciones.</w:t>
      </w:r>
    </w:p>
    <w:p>
      <w:pPr>
        <w:pStyle w:val="ListNumber"/>
      </w:pPr>
      <w:r>
        <w:t>Pulsa “Guardar” para registrar el nuevo espacio.</w:t>
      </w:r>
    </w:p>
    <w:p>
      <w:r>
        <w:t>Para editar un espacio existente, selecciónalo en la lista, pulsa “Editar”, realiza los cambios necesarios y vuelve a guardar.</w:t>
      </w:r>
    </w:p>
    <w:p>
      <w:pPr>
        <w:pStyle w:val="Heading2"/>
      </w:pPr>
      <w:r>
        <w:t>8.3 Revisar y gestionar reservas de espacios</w:t>
      </w:r>
    </w:p>
    <w:p>
      <w:r>
        <w:t>Según la configuración de la comunidad, las reservas pueden requerir aprobación del Administrador. El flujo típico es:</w:t>
      </w:r>
    </w:p>
    <w:p>
      <w:pPr>
        <w:pStyle w:val="ListNumber"/>
      </w:pPr>
      <w:r>
        <w:t>Accede a la sección de reservas o solicitudes de espacios dentro del módulo de Espacios (o desde “Solicitudes”).</w:t>
      </w:r>
    </w:p>
    <w:p>
      <w:pPr>
        <w:pStyle w:val="ListNumber"/>
      </w:pPr>
      <w:r>
        <w:t>Revisa la lista de reservas pendientes, con información del vecino solicitante, fecha, horario y espacio requerido.</w:t>
      </w:r>
    </w:p>
    <w:p>
      <w:pPr>
        <w:pStyle w:val="ListNumber"/>
      </w:pPr>
      <w:r>
        <w:t>Abre cada reserva para ver el detalle completo.</w:t>
      </w:r>
    </w:p>
    <w:p>
      <w:pPr>
        <w:pStyle w:val="ListNumber"/>
      </w:pPr>
      <w:r>
        <w:t>Decide si apruebas o rechazas la reserva según la disponibilidad y normas internas.</w:t>
      </w:r>
    </w:p>
    <w:p>
      <w:pPr>
        <w:pStyle w:val="ListNumber"/>
      </w:pPr>
      <w:r>
        <w:t>Pulsa “Aceptar” o “Rechazar” y guarda el cambio. El vecino verá el nuevo estado de su reserva dentro de la app.</w:t>
      </w:r>
    </w:p>
    <w:p>
      <w:pPr>
        <w:pStyle w:val="Heading1"/>
      </w:pPr>
      <w:r>
        <w:t>9. Módulo de Certificados / Solicitudes</w:t>
      </w:r>
    </w:p>
    <w:p>
      <w:r>
        <w:t>Este módulo permite a los vecinos solicitar certificados (por ejemplo, certificado de residencia) u otros documentos. Como Administrador, debes revisar, procesar y actualizar el estado de estas solicitudes.</w:t>
      </w:r>
    </w:p>
    <w:p>
      <w:pPr>
        <w:pStyle w:val="Heading2"/>
      </w:pPr>
      <w:r>
        <w:t>9.1 Ver solicitudes de certificados</w:t>
      </w:r>
    </w:p>
    <w:p>
      <w:pPr>
        <w:pStyle w:val="ListNumber"/>
      </w:pPr>
      <w:r>
        <w:t>Desde el menú administrativo, selecciona “Certificados” o “Solicitudes de certificados”.</w:t>
      </w:r>
    </w:p>
    <w:p>
      <w:pPr>
        <w:pStyle w:val="ListNumber"/>
      </w:pPr>
      <w:r>
        <w:t>Verás una lista de solicitudes con datos como nombre del vecino, tipo de certificado, fecha de solicitud y estado actual.</w:t>
      </w:r>
    </w:p>
    <w:p>
      <w:pPr>
        <w:pStyle w:val="Heading2"/>
      </w:pPr>
      <w:r>
        <w:t>9.2 Revisar el detalle de una solicitud</w:t>
      </w:r>
    </w:p>
    <w:p>
      <w:pPr>
        <w:pStyle w:val="ListNumber"/>
      </w:pPr>
      <w:r>
        <w:t>Selecciona la solicitud desde la lista para abrir los detalles.</w:t>
      </w:r>
    </w:p>
    <w:p>
      <w:pPr>
        <w:pStyle w:val="ListNumber"/>
      </w:pPr>
      <w:r>
        <w:t>Revisa la información del vecino (nombre, dirección u otros datos relevantes) y el tipo de certificado solicitado.</w:t>
      </w:r>
    </w:p>
    <w:p>
      <w:pPr>
        <w:pStyle w:val="ListNumber"/>
      </w:pPr>
      <w:r>
        <w:t>Si la app lo permite, podrás ver comentarios adicionales o adjuntos.</w:t>
      </w:r>
    </w:p>
    <w:p>
      <w:pPr>
        <w:pStyle w:val="Heading2"/>
      </w:pPr>
      <w:r>
        <w:t>9.3 Actualizar el estado de la solicitud</w:t>
      </w:r>
    </w:p>
    <w:p>
      <w:pPr>
        <w:pStyle w:val="ListNumber"/>
      </w:pPr>
      <w:r>
        <w:t>Dentro del detalle de la solicitud, busca las opciones de cambio de estado (por ejemplo: Pendiente, En proceso, Emitida, Rechazada).</w:t>
      </w:r>
    </w:p>
    <w:p>
      <w:pPr>
        <w:pStyle w:val="ListNumber"/>
      </w:pPr>
      <w:r>
        <w:t>Selecciona el nuevo estado según el avance de la gestión.</w:t>
      </w:r>
    </w:p>
    <w:p>
      <w:pPr>
        <w:pStyle w:val="ListNumber"/>
      </w:pPr>
      <w:r>
        <w:t>Si corresponde, ingresa una observación o motivo del cambio (especialmente al rechazar).</w:t>
      </w:r>
    </w:p>
    <w:p>
      <w:pPr>
        <w:pStyle w:val="ListNumber"/>
      </w:pPr>
      <w:r>
        <w:t>Guarda los cambios. El vecino verá el nuevo estado cuando revise su solicitud desde la app.</w:t>
      </w:r>
    </w:p>
    <w:p>
      <w:r>
        <w:t>En implementaciones avanzadas, la aplicación puede generar o adjuntar un PDF del certificado para que el vecino lo descargue.</w:t>
      </w:r>
    </w:p>
    <w:p>
      <w:pPr>
        <w:pStyle w:val="Heading1"/>
      </w:pPr>
      <w:r>
        <w:t>10. Módulo de Auditoría del sistema</w:t>
      </w:r>
    </w:p>
    <w:p>
      <w:r>
        <w:t>El módulo de Auditoría permite revisar registros de acciones realizadas en el sistema, como creación o eliminación de registros, cambios de estado, inicios de sesión, entre otros.</w:t>
      </w:r>
    </w:p>
    <w:p>
      <w:pPr>
        <w:pStyle w:val="Heading2"/>
      </w:pPr>
      <w:r>
        <w:t>10.1 Ver registros de auditoría</w:t>
      </w:r>
    </w:p>
    <w:p>
      <w:pPr>
        <w:pStyle w:val="ListNumber"/>
      </w:pPr>
      <w:r>
        <w:t>Desde el menú principal, selecciona “Auditoría del sistema” o “Auditoría”.</w:t>
      </w:r>
    </w:p>
    <w:p>
      <w:pPr>
        <w:pStyle w:val="ListNumber"/>
      </w:pPr>
      <w:r>
        <w:t>Se mostrará una lista de registros con la acción realizada, el usuario responsable, la fecha y la hora.</w:t>
      </w:r>
    </w:p>
    <w:p>
      <w:pPr>
        <w:pStyle w:val="ListNumber"/>
      </w:pPr>
      <w:r>
        <w:t>Toca un registro para ver información adicional si la app lo ofrece.</w:t>
      </w:r>
    </w:p>
    <w:p>
      <w:pPr>
        <w:pStyle w:val="Heading2"/>
      </w:pPr>
      <w:r>
        <w:t>10.2 Actualizar la lista de registros</w:t>
      </w:r>
    </w:p>
    <w:p>
      <w:pPr>
        <w:pStyle w:val="ListNumber"/>
      </w:pPr>
      <w:r>
        <w:t>En la pantalla de auditoría, utiliza el gesto de “deslizar hacia abajo para actualizar” (pull to refresh) o pulsa el botón de actualización si existe.</w:t>
      </w:r>
    </w:p>
    <w:p>
      <w:pPr>
        <w:pStyle w:val="ListNumber"/>
      </w:pPr>
      <w:r>
        <w:t>Espera unos segundos a que se carguen los registros más recientes.</w:t>
      </w:r>
    </w:p>
    <w:p>
      <w:r>
        <w:t>La auditoría es una herramienta clave para la transparencia y el control interno, pues permite rastrear quién hizo qué cambio y en qué momento.</w:t>
      </w:r>
    </w:p>
    <w:p>
      <w:pPr>
        <w:pStyle w:val="Heading1"/>
      </w:pPr>
      <w:r>
        <w:t>11. Perfil del Administrador y cierre de sesión</w:t>
      </w:r>
    </w:p>
    <w:p>
      <w:pPr>
        <w:pStyle w:val="Heading2"/>
      </w:pPr>
      <w:r>
        <w:t>11.1 Ver y editar tu perfil</w:t>
      </w:r>
    </w:p>
    <w:p>
      <w:pPr>
        <w:pStyle w:val="ListNumber"/>
      </w:pPr>
      <w:r>
        <w:t>Desde el menú principal, accede a la sección “Mi perfil” o “Perfil de usuario”.</w:t>
      </w:r>
    </w:p>
    <w:p>
      <w:pPr>
        <w:pStyle w:val="ListNumber"/>
      </w:pPr>
      <w:r>
        <w:t>Revisa la información registrada: nombre, correo, teléfono u otros datos que muestre la app.</w:t>
      </w:r>
    </w:p>
    <w:p>
      <w:pPr>
        <w:pStyle w:val="ListNumber"/>
      </w:pPr>
      <w:r>
        <w:t>Si la edición está habilitada, pulsa el botón “Editar perfil” o el ícono de lápiz.</w:t>
      </w:r>
    </w:p>
    <w:p>
      <w:pPr>
        <w:pStyle w:val="ListNumber"/>
      </w:pPr>
      <w:r>
        <w:t>Modifica los datos permitidos (por ejemplo, teléfono o nombre visible).</w:t>
      </w:r>
    </w:p>
    <w:p>
      <w:pPr>
        <w:pStyle w:val="ListNumber"/>
      </w:pPr>
      <w:r>
        <w:t>Pulsa “Guardar” o “Actualizar” para aplicar los cambios.</w:t>
      </w:r>
    </w:p>
    <w:p>
      <w:pPr>
        <w:pStyle w:val="Heading2"/>
      </w:pPr>
      <w:r>
        <w:t>11.2 Cerrar sesión</w:t>
      </w:r>
    </w:p>
    <w:p>
      <w:pPr>
        <w:pStyle w:val="ListNumber"/>
      </w:pPr>
      <w:r>
        <w:t>En el encabezado de la pantalla de perfil o en el menú principal, ubica el botón “Cerrar sesión” o el ícono de salida.</w:t>
      </w:r>
    </w:p>
    <w:p>
      <w:pPr>
        <w:pStyle w:val="ListNumber"/>
      </w:pPr>
      <w:r>
        <w:t>Pulsa el botón para iniciar el cierre de sesión.</w:t>
      </w:r>
    </w:p>
    <w:p>
      <w:pPr>
        <w:pStyle w:val="ListNumber"/>
      </w:pPr>
      <w:r>
        <w:t>Confirma si la app muestra un mensaje de confirmación.</w:t>
      </w:r>
    </w:p>
    <w:p>
      <w:pPr>
        <w:pStyle w:val="ListNumber"/>
      </w:pPr>
      <w:r>
        <w:t>Tras cerrar sesión, volverás a la pantalla de inicio de sesión.</w:t>
      </w:r>
    </w:p>
    <w:p>
      <w:r>
        <w:t>Es recomendable cerrar sesión especialmente cuando utilizas un dispositivo compartido, para proteger la información de la comunidad.</w:t>
      </w:r>
    </w:p>
    <w:p>
      <w:pPr>
        <w:pStyle w:val="Heading1"/>
      </w:pPr>
      <w:r>
        <w:t>12. Buenas prácticas y soporte</w:t>
      </w:r>
    </w:p>
    <w:p>
      <w:r>
        <w:t>Algunas recomendaciones para el uso responsable del rol Administrador son:</w:t>
      </w:r>
    </w:p>
    <w:p>
      <w:pPr>
        <w:pStyle w:val="ListBullet"/>
      </w:pPr>
      <w:r>
        <w:t>No compartir tus credenciales con terceros y mantener una contraseña segura.</w:t>
      </w:r>
    </w:p>
    <w:p>
      <w:pPr>
        <w:pStyle w:val="ListBullet"/>
      </w:pPr>
      <w:r>
        <w:t>Revisar cuidadosamente la información antes de publicarla (fechas, nombres, ortografía).</w:t>
      </w:r>
    </w:p>
    <w:p>
      <w:pPr>
        <w:pStyle w:val="ListBullet"/>
      </w:pPr>
      <w:r>
        <w:t>Utilizar la auditoría para revisar cambios importantes o situaciones poco claras.</w:t>
      </w:r>
    </w:p>
    <w:p>
      <w:pPr>
        <w:pStyle w:val="ListBullet"/>
      </w:pPr>
      <w:r>
        <w:t>Registrar motivos o comentarios cuando se rechazan solicitudes o reservas, para mejorar la comunicación con los vecinos.</w:t>
      </w:r>
    </w:p>
    <w:p>
      <w:pPr>
        <w:pStyle w:val="ListBullet"/>
      </w:pPr>
      <w:r>
        <w:t>Coordinar con el equipo técnico cualquier cambio mayor que requiera ajustes en la configuración del sistema.</w:t>
      </w:r>
    </w:p>
    <w:p>
      <w:r>
        <w:t>En caso de problemas técnicos (errores en la app, caídas, lentitud), contacta al equipo de soporte designado por tu comunidad o institución. Describe claramente el problema, incluye capturas de pantalla si es posible y menciona la sección donde ocurrió el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